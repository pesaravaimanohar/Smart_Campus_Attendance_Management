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7AE51" w14:textId="09BEB013" w:rsidR="0019101B" w:rsidRPr="00DD43F6" w:rsidRDefault="005A02B1" w:rsidP="00DD43F6">
      <w:pPr>
        <w:pStyle w:val="Heading1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r w:rsidRPr="00DD43F6">
        <w:rPr>
          <w:rFonts w:ascii="Times New Roman" w:hAnsi="Times New Roman" w:cs="Times New Roman"/>
          <w:color w:val="auto"/>
          <w:sz w:val="32"/>
          <w:szCs w:val="32"/>
        </w:rPr>
        <w:t>PR</w:t>
      </w:r>
      <w:r w:rsidR="00D51C65" w:rsidRPr="00DD43F6">
        <w:rPr>
          <w:rFonts w:ascii="Times New Roman" w:hAnsi="Times New Roman" w:cs="Times New Roman"/>
          <w:color w:val="auto"/>
          <w:sz w:val="32"/>
          <w:szCs w:val="32"/>
        </w:rPr>
        <w:t>OJECT PROGRESS REPORT</w:t>
      </w:r>
    </w:p>
    <w:p w14:paraId="3E272301" w14:textId="77777777" w:rsidR="00D51C65" w:rsidRPr="00DD43F6" w:rsidRDefault="00D51C65" w:rsidP="00D51C65">
      <w:pPr>
        <w:rPr>
          <w:rFonts w:ascii="Times New Roman" w:hAnsi="Times New Roman" w:cs="Times New Roman"/>
        </w:rPr>
      </w:pPr>
    </w:p>
    <w:p w14:paraId="7E76C56F" w14:textId="77777777" w:rsidR="00D51C65" w:rsidRPr="00DD43F6" w:rsidRDefault="00D51C65" w:rsidP="00D51C65">
      <w:pPr>
        <w:rPr>
          <w:rFonts w:ascii="Times New Roman" w:hAnsi="Times New Roman" w:cs="Times New Roman"/>
        </w:rPr>
      </w:pPr>
    </w:p>
    <w:p w14:paraId="2D813EFE" w14:textId="45E9392A" w:rsidR="0019101B" w:rsidRPr="00DD43F6" w:rsidRDefault="00D51C65">
      <w:pPr>
        <w:rPr>
          <w:rFonts w:ascii="Times New Roman" w:hAnsi="Times New Roman" w:cs="Times New Roman"/>
        </w:rPr>
      </w:pPr>
      <w:r w:rsidRPr="00DD43F6">
        <w:rPr>
          <w:rFonts w:ascii="Times New Roman" w:hAnsi="Times New Roman" w:cs="Times New Roman"/>
          <w:b/>
          <w:bCs/>
        </w:rPr>
        <w:t>Name of the Student:</w:t>
      </w:r>
      <w:r w:rsidRPr="00DD43F6">
        <w:rPr>
          <w:rFonts w:ascii="Times New Roman" w:hAnsi="Times New Roman" w:cs="Times New Roman"/>
        </w:rPr>
        <w:t xml:space="preserve"> </w:t>
      </w:r>
      <w:r w:rsidR="00DD43F6">
        <w:rPr>
          <w:rFonts w:ascii="Times New Roman" w:hAnsi="Times New Roman" w:cs="Times New Roman"/>
        </w:rPr>
        <w:t>Pesaravai Manohar</w:t>
      </w:r>
      <w:r w:rsidRPr="00DD43F6">
        <w:rPr>
          <w:rFonts w:ascii="Times New Roman" w:hAnsi="Times New Roman" w:cs="Times New Roman"/>
        </w:rPr>
        <w:br/>
      </w:r>
      <w:r w:rsidR="005A02B1" w:rsidRPr="00DD43F6">
        <w:rPr>
          <w:rFonts w:ascii="Times New Roman" w:hAnsi="Times New Roman" w:cs="Times New Roman"/>
          <w:b/>
          <w:bCs/>
        </w:rPr>
        <w:t>Rol</w:t>
      </w:r>
      <w:r w:rsidRPr="00DD43F6">
        <w:rPr>
          <w:rFonts w:ascii="Times New Roman" w:hAnsi="Times New Roman" w:cs="Times New Roman"/>
          <w:b/>
          <w:bCs/>
        </w:rPr>
        <w:t>l No:</w:t>
      </w:r>
      <w:r w:rsidRPr="00DD43F6">
        <w:rPr>
          <w:rFonts w:ascii="Times New Roman" w:hAnsi="Times New Roman" w:cs="Times New Roman"/>
        </w:rPr>
        <w:t xml:space="preserve"> </w:t>
      </w:r>
      <w:r w:rsidR="00DD43F6">
        <w:rPr>
          <w:rFonts w:ascii="Times New Roman" w:hAnsi="Times New Roman" w:cs="Times New Roman"/>
        </w:rPr>
        <w:t>24001F0057</w:t>
      </w:r>
      <w:r w:rsidR="005A02B1" w:rsidRPr="00DD43F6">
        <w:rPr>
          <w:rFonts w:ascii="Times New Roman" w:hAnsi="Times New Roman" w:cs="Times New Roman"/>
        </w:rPr>
        <w:br/>
      </w:r>
      <w:r w:rsidR="005A02B1" w:rsidRPr="00DD43F6">
        <w:rPr>
          <w:rFonts w:ascii="Times New Roman" w:hAnsi="Times New Roman" w:cs="Times New Roman"/>
          <w:b/>
          <w:bCs/>
        </w:rPr>
        <w:t>Branch &amp; Seme</w:t>
      </w:r>
      <w:r w:rsidRPr="00DD43F6">
        <w:rPr>
          <w:rFonts w:ascii="Times New Roman" w:hAnsi="Times New Roman" w:cs="Times New Roman"/>
          <w:b/>
          <w:bCs/>
        </w:rPr>
        <w:t>ster:</w:t>
      </w:r>
      <w:r w:rsidRPr="00DD43F6">
        <w:rPr>
          <w:rFonts w:ascii="Times New Roman" w:hAnsi="Times New Roman" w:cs="Times New Roman"/>
        </w:rPr>
        <w:t xml:space="preserve"> </w:t>
      </w:r>
      <w:r w:rsidR="00DD43F6">
        <w:rPr>
          <w:rFonts w:ascii="Times New Roman" w:hAnsi="Times New Roman" w:cs="Times New Roman"/>
        </w:rPr>
        <w:t>MCA</w:t>
      </w:r>
      <w:r w:rsidR="008552EE">
        <w:rPr>
          <w:rFonts w:ascii="Times New Roman" w:hAnsi="Times New Roman" w:cs="Times New Roman"/>
        </w:rPr>
        <w:t xml:space="preserve"> IV SEM</w:t>
      </w:r>
      <w:r w:rsidR="005A02B1" w:rsidRPr="00DD43F6">
        <w:rPr>
          <w:rFonts w:ascii="Times New Roman" w:hAnsi="Times New Roman" w:cs="Times New Roman"/>
        </w:rPr>
        <w:br/>
      </w:r>
      <w:r w:rsidR="005A02B1" w:rsidRPr="00DD43F6">
        <w:rPr>
          <w:rFonts w:ascii="Times New Roman" w:hAnsi="Times New Roman" w:cs="Times New Roman"/>
        </w:rPr>
        <w:br/>
      </w:r>
      <w:r w:rsidR="005A02B1" w:rsidRPr="00DD43F6">
        <w:rPr>
          <w:rFonts w:ascii="Times New Roman" w:hAnsi="Times New Roman" w:cs="Times New Roman"/>
          <w:b/>
          <w:bCs/>
        </w:rPr>
        <w:t>Project T</w:t>
      </w:r>
      <w:r w:rsidRPr="00DD43F6">
        <w:rPr>
          <w:rFonts w:ascii="Times New Roman" w:hAnsi="Times New Roman" w:cs="Times New Roman"/>
          <w:b/>
          <w:bCs/>
        </w:rPr>
        <w:t xml:space="preserve">itle: </w:t>
      </w:r>
      <w:r w:rsidR="00DD43F6" w:rsidRPr="00DD43F6">
        <w:rPr>
          <w:rFonts w:ascii="Times New Roman" w:hAnsi="Times New Roman" w:cs="Times New Roman"/>
        </w:rPr>
        <w:t>Smart Campus Attendance Management</w:t>
      </w:r>
      <w:r w:rsidR="005A02B1" w:rsidRPr="00DD43F6">
        <w:rPr>
          <w:rFonts w:ascii="Times New Roman" w:hAnsi="Times New Roman" w:cs="Times New Roman"/>
        </w:rPr>
        <w:br/>
      </w:r>
      <w:r w:rsidR="005A02B1" w:rsidRPr="00DD43F6">
        <w:rPr>
          <w:rFonts w:ascii="Times New Roman" w:hAnsi="Times New Roman" w:cs="Times New Roman"/>
          <w:b/>
          <w:bCs/>
        </w:rPr>
        <w:t>Project G</w:t>
      </w:r>
      <w:r w:rsidRPr="00DD43F6">
        <w:rPr>
          <w:rFonts w:ascii="Times New Roman" w:hAnsi="Times New Roman" w:cs="Times New Roman"/>
          <w:b/>
          <w:bCs/>
        </w:rPr>
        <w:t xml:space="preserve">uide: </w:t>
      </w:r>
      <w:r w:rsidR="00DD43F6" w:rsidRPr="00DD43F6">
        <w:rPr>
          <w:rFonts w:ascii="Times New Roman" w:hAnsi="Times New Roman" w:cs="Times New Roman"/>
        </w:rPr>
        <w:t xml:space="preserve">G. </w:t>
      </w:r>
      <w:r w:rsidR="00DD43F6">
        <w:rPr>
          <w:rFonts w:ascii="Times New Roman" w:hAnsi="Times New Roman" w:cs="Times New Roman"/>
        </w:rPr>
        <w:t>Pradeep Reddy</w:t>
      </w:r>
      <w:r w:rsidR="00DD43F6" w:rsidRPr="00DD43F6">
        <w:rPr>
          <w:rFonts w:ascii="Times New Roman" w:hAnsi="Times New Roman" w:cs="Times New Roman"/>
        </w:rPr>
        <w:t xml:space="preserve"> </w:t>
      </w:r>
      <w:r w:rsidR="00DD43F6" w:rsidRPr="00C21730">
        <w:rPr>
          <w:rFonts w:ascii="Times New Roman" w:hAnsi="Times New Roman" w:cs="Times New Roman"/>
          <w:vertAlign w:val="subscript"/>
        </w:rPr>
        <w:t>MCA., M. Tech.</w:t>
      </w:r>
      <w:r w:rsidR="005A02B1" w:rsidRPr="00DD43F6">
        <w:rPr>
          <w:rFonts w:ascii="Times New Roman" w:hAnsi="Times New Roman" w:cs="Times New Roman"/>
        </w:rPr>
        <w:br/>
      </w:r>
      <w:r w:rsidR="005A02B1" w:rsidRPr="00DD43F6">
        <w:rPr>
          <w:rFonts w:ascii="Times New Roman" w:hAnsi="Times New Roman" w:cs="Times New Roman"/>
          <w:b/>
          <w:bCs/>
        </w:rPr>
        <w:t xml:space="preserve">Academic </w:t>
      </w:r>
      <w:r w:rsidRPr="00DD43F6">
        <w:rPr>
          <w:rFonts w:ascii="Times New Roman" w:hAnsi="Times New Roman" w:cs="Times New Roman"/>
          <w:b/>
          <w:bCs/>
        </w:rPr>
        <w:t>Year:</w:t>
      </w:r>
      <w:r w:rsidR="00DD43F6">
        <w:rPr>
          <w:rFonts w:ascii="Times New Roman" w:hAnsi="Times New Roman" w:cs="Times New Roman"/>
          <w:b/>
          <w:bCs/>
        </w:rPr>
        <w:t xml:space="preserve"> </w:t>
      </w:r>
      <w:r w:rsidR="00DD43F6" w:rsidRPr="00DD43F6">
        <w:rPr>
          <w:rFonts w:ascii="Times New Roman" w:hAnsi="Times New Roman" w:cs="Times New Roman"/>
        </w:rPr>
        <w:t>2025-2026</w:t>
      </w:r>
      <w:r w:rsidR="005A02B1" w:rsidRPr="00DD43F6">
        <w:rPr>
          <w:rFonts w:ascii="Times New Roman" w:hAnsi="Times New Roman" w:cs="Times New Roman"/>
        </w:rPr>
        <w:br/>
      </w:r>
      <w:r w:rsidR="005A02B1" w:rsidRPr="00DD43F6">
        <w:rPr>
          <w:rFonts w:ascii="Times New Roman" w:hAnsi="Times New Roman" w:cs="Times New Roman"/>
        </w:rPr>
        <w:br/>
      </w:r>
    </w:p>
    <w:p w14:paraId="525A5FED" w14:textId="77777777" w:rsidR="0019101B" w:rsidRPr="00DD43F6" w:rsidRDefault="00D51C65">
      <w:pPr>
        <w:pStyle w:val="Heading2"/>
        <w:rPr>
          <w:rFonts w:ascii="Times New Roman" w:hAnsi="Times New Roman" w:cs="Times New Roman"/>
          <w:color w:val="auto"/>
          <w:sz w:val="32"/>
          <w:szCs w:val="32"/>
        </w:rPr>
      </w:pPr>
      <w:r w:rsidRPr="00DD43F6">
        <w:rPr>
          <w:rFonts w:ascii="Times New Roman" w:hAnsi="Times New Roman" w:cs="Times New Roman"/>
          <w:color w:val="auto"/>
          <w:sz w:val="32"/>
          <w:szCs w:val="32"/>
        </w:rPr>
        <w:t>Project Progress</w:t>
      </w:r>
    </w:p>
    <w:p w14:paraId="701EF624" w14:textId="77777777" w:rsidR="00D51C65" w:rsidRPr="00DD43F6" w:rsidRDefault="00D51C65" w:rsidP="00D51C65">
      <w:pPr>
        <w:rPr>
          <w:rFonts w:ascii="Times New Roman" w:hAnsi="Times New Roman" w:cs="Times New Roman"/>
        </w:rPr>
      </w:pPr>
    </w:p>
    <w:p w14:paraId="6ED5A442" w14:textId="7E44AF15" w:rsidR="0019101B" w:rsidRPr="00DD43F6" w:rsidRDefault="005A02B1" w:rsidP="00C21730">
      <w:pPr>
        <w:spacing w:line="360" w:lineRule="auto"/>
        <w:jc w:val="both"/>
        <w:rPr>
          <w:rFonts w:ascii="Times New Roman" w:hAnsi="Times New Roman" w:cs="Times New Roman"/>
        </w:rPr>
      </w:pPr>
      <w:r w:rsidRPr="00DD43F6">
        <w:rPr>
          <w:rFonts w:ascii="Times New Roman" w:hAnsi="Times New Roman" w:cs="Times New Roman"/>
          <w:sz w:val="24"/>
          <w:szCs w:val="24"/>
        </w:rPr>
        <w:t>The project ti</w:t>
      </w:r>
      <w:r w:rsidR="00D51C65" w:rsidRPr="00DD43F6">
        <w:rPr>
          <w:rFonts w:ascii="Times New Roman" w:hAnsi="Times New Roman" w:cs="Times New Roman"/>
          <w:sz w:val="24"/>
          <w:szCs w:val="24"/>
        </w:rPr>
        <w:t>tled “</w:t>
      </w:r>
      <w:r w:rsidR="00DD43F6" w:rsidRPr="00DD43F6">
        <w:rPr>
          <w:rFonts w:ascii="Times New Roman" w:hAnsi="Times New Roman" w:cs="Times New Roman"/>
          <w:b/>
          <w:bCs/>
        </w:rPr>
        <w:t>Smart Campus Attendance Management</w:t>
      </w:r>
      <w:r w:rsidRPr="00DD43F6">
        <w:rPr>
          <w:rFonts w:ascii="Times New Roman" w:hAnsi="Times New Roman" w:cs="Times New Roman"/>
          <w:sz w:val="24"/>
          <w:szCs w:val="24"/>
        </w:rPr>
        <w:t>” is being carried out as part of the academic curriculum. The work completed so far includes problem identification, requirement analysis, system design</w:t>
      </w:r>
      <w:r w:rsidR="00C21730">
        <w:rPr>
          <w:rFonts w:ascii="Times New Roman" w:hAnsi="Times New Roman" w:cs="Times New Roman"/>
          <w:sz w:val="24"/>
          <w:szCs w:val="24"/>
        </w:rPr>
        <w:t xml:space="preserve">, frontend, backend and integration with database </w:t>
      </w:r>
      <w:r w:rsidRPr="00DD43F6">
        <w:rPr>
          <w:rFonts w:ascii="Times New Roman" w:hAnsi="Times New Roman" w:cs="Times New Roman"/>
          <w:sz w:val="24"/>
          <w:szCs w:val="24"/>
        </w:rPr>
        <w:t xml:space="preserve">of </w:t>
      </w:r>
      <w:r w:rsidR="00C21730">
        <w:rPr>
          <w:rFonts w:ascii="Times New Roman" w:hAnsi="Times New Roman" w:cs="Times New Roman"/>
          <w:sz w:val="24"/>
          <w:szCs w:val="24"/>
        </w:rPr>
        <w:t>project</w:t>
      </w:r>
      <w:r w:rsidRPr="00DD43F6">
        <w:rPr>
          <w:rFonts w:ascii="Times New Roman" w:hAnsi="Times New Roman" w:cs="Times New Roman"/>
          <w:sz w:val="24"/>
          <w:szCs w:val="24"/>
        </w:rPr>
        <w:br/>
      </w:r>
      <w:r w:rsidRPr="00DD43F6">
        <w:rPr>
          <w:rFonts w:ascii="Times New Roman" w:hAnsi="Times New Roman" w:cs="Times New Roman"/>
          <w:sz w:val="24"/>
          <w:szCs w:val="24"/>
        </w:rPr>
        <w:br/>
        <w:t>As of the date of submission, approximately _____ % of the total project work has been completed under the guidance of the project guide. The remaining work includes completion of pen</w:t>
      </w:r>
      <w:r w:rsidR="00C21730">
        <w:rPr>
          <w:rFonts w:ascii="Times New Roman" w:hAnsi="Times New Roman" w:cs="Times New Roman"/>
          <w:sz w:val="24"/>
          <w:szCs w:val="24"/>
        </w:rPr>
        <w:t>ding modules</w:t>
      </w:r>
      <w:r w:rsidRPr="00DD43F6">
        <w:rPr>
          <w:rFonts w:ascii="Times New Roman" w:hAnsi="Times New Roman" w:cs="Times New Roman"/>
          <w:sz w:val="24"/>
          <w:szCs w:val="24"/>
        </w:rPr>
        <w:t>, testing, documentation, and final project demonstration.</w:t>
      </w:r>
      <w:r w:rsidRPr="00DD43F6">
        <w:rPr>
          <w:rFonts w:ascii="Times New Roman" w:hAnsi="Times New Roman" w:cs="Times New Roman"/>
          <w:sz w:val="24"/>
          <w:szCs w:val="24"/>
        </w:rPr>
        <w:br/>
      </w:r>
      <w:r w:rsidRPr="00DD43F6">
        <w:rPr>
          <w:rFonts w:ascii="Times New Roman" w:hAnsi="Times New Roman" w:cs="Times New Roman"/>
          <w:sz w:val="24"/>
          <w:szCs w:val="24"/>
        </w:rPr>
        <w:br/>
        <w:t>The project is progressing as per the planned schedule and is expected to be completed within the stipulated time</w:t>
      </w:r>
      <w:r w:rsidRPr="00DD43F6">
        <w:rPr>
          <w:rFonts w:ascii="Times New Roman" w:hAnsi="Times New Roman" w:cs="Times New Roman"/>
        </w:rPr>
        <w:t>.</w:t>
      </w:r>
    </w:p>
    <w:p w14:paraId="2C0FCE44" w14:textId="77777777" w:rsidR="0059765B" w:rsidRDefault="005A02B1">
      <w:pPr>
        <w:rPr>
          <w:rFonts w:ascii="Times New Roman" w:hAnsi="Times New Roman" w:cs="Times New Roman"/>
        </w:rPr>
      </w:pPr>
      <w:r w:rsidRPr="00DD43F6">
        <w:rPr>
          <w:rFonts w:ascii="Times New Roman" w:hAnsi="Times New Roman" w:cs="Times New Roman"/>
        </w:rPr>
        <w:br/>
      </w:r>
      <w:r w:rsidRPr="00DD43F6">
        <w:rPr>
          <w:rFonts w:ascii="Times New Roman" w:hAnsi="Times New Roman" w:cs="Times New Roman"/>
        </w:rPr>
        <w:br/>
      </w:r>
    </w:p>
    <w:p w14:paraId="4EBE083F" w14:textId="77777777" w:rsidR="0059765B" w:rsidRDefault="0059765B">
      <w:pPr>
        <w:rPr>
          <w:rFonts w:ascii="Times New Roman" w:hAnsi="Times New Roman" w:cs="Times New Roman"/>
        </w:rPr>
      </w:pPr>
    </w:p>
    <w:p w14:paraId="150B6872" w14:textId="7568C0EC" w:rsidR="0019101B" w:rsidRPr="0059765B" w:rsidRDefault="00D51C65">
      <w:pPr>
        <w:rPr>
          <w:rFonts w:ascii="Times New Roman" w:hAnsi="Times New Roman" w:cs="Times New Roman"/>
          <w:b/>
          <w:bCs/>
        </w:rPr>
      </w:pPr>
      <w:r w:rsidRPr="0059765B">
        <w:rPr>
          <w:rFonts w:ascii="Times New Roman" w:hAnsi="Times New Roman" w:cs="Times New Roman"/>
          <w:b/>
          <w:bCs/>
        </w:rPr>
        <w:t>Signature of the Project Guide</w:t>
      </w:r>
    </w:p>
    <w:sectPr w:rsidR="0019101B" w:rsidRPr="0059765B" w:rsidSect="0059765B">
      <w:pgSz w:w="12240" w:h="15840"/>
      <w:pgMar w:top="851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5339644">
    <w:abstractNumId w:val="8"/>
  </w:num>
  <w:num w:numId="2" w16cid:durableId="1508210879">
    <w:abstractNumId w:val="6"/>
  </w:num>
  <w:num w:numId="3" w16cid:durableId="219099674">
    <w:abstractNumId w:val="5"/>
  </w:num>
  <w:num w:numId="4" w16cid:durableId="1834252170">
    <w:abstractNumId w:val="4"/>
  </w:num>
  <w:num w:numId="5" w16cid:durableId="1280795661">
    <w:abstractNumId w:val="7"/>
  </w:num>
  <w:num w:numId="6" w16cid:durableId="1207065083">
    <w:abstractNumId w:val="3"/>
  </w:num>
  <w:num w:numId="7" w16cid:durableId="895895377">
    <w:abstractNumId w:val="2"/>
  </w:num>
  <w:num w:numId="8" w16cid:durableId="166139676">
    <w:abstractNumId w:val="1"/>
  </w:num>
  <w:num w:numId="9" w16cid:durableId="1494175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101B"/>
    <w:rsid w:val="001E6D02"/>
    <w:rsid w:val="0029639D"/>
    <w:rsid w:val="00326F90"/>
    <w:rsid w:val="0059765B"/>
    <w:rsid w:val="005A02B1"/>
    <w:rsid w:val="008552EE"/>
    <w:rsid w:val="00AA1D8D"/>
    <w:rsid w:val="00B47730"/>
    <w:rsid w:val="00BE0F3C"/>
    <w:rsid w:val="00C21730"/>
    <w:rsid w:val="00CB0664"/>
    <w:rsid w:val="00CB4A72"/>
    <w:rsid w:val="00D34978"/>
    <w:rsid w:val="00D51C65"/>
    <w:rsid w:val="00DD43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27930A"/>
  <w14:defaultImageDpi w14:val="300"/>
  <w15:docId w15:val="{BFAC7D68-0E40-4A99-9ADB-FAF921D29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E5ABAB1-D483-46A2-8C4C-21A2156A7F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Manohar Pesaravai</cp:lastModifiedBy>
  <cp:revision>6</cp:revision>
  <dcterms:created xsi:type="dcterms:W3CDTF">2026-02-02T04:29:00Z</dcterms:created>
  <dcterms:modified xsi:type="dcterms:W3CDTF">2026-03-23T05:14:00Z</dcterms:modified>
  <cp:category/>
</cp:coreProperties>
</file>